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772D" w:rsidRPr="0055660E" w:rsidRDefault="006C5A74">
      <w:pPr>
        <w:spacing w:after="0"/>
        <w:jc w:val="center"/>
        <w:rPr>
          <w:lang w:val="es-ES"/>
        </w:rPr>
      </w:pPr>
      <w:r w:rsidRPr="0055660E">
        <w:rPr>
          <w:b/>
          <w:lang w:val="es-ES"/>
        </w:rPr>
        <w:t>Área de Inteligencia e Integridad</w:t>
      </w:r>
    </w:p>
    <w:p w:rsidR="00D1772D" w:rsidRPr="0055660E" w:rsidRDefault="006C5A74">
      <w:pPr>
        <w:spacing w:after="0"/>
        <w:jc w:val="center"/>
        <w:rPr>
          <w:lang w:val="es-ES"/>
        </w:rPr>
      </w:pPr>
      <w:r w:rsidRPr="0055660E">
        <w:rPr>
          <w:b/>
          <w:lang w:val="es-ES"/>
        </w:rPr>
        <w:t>Instituto de Investigación Científica</w:t>
      </w:r>
    </w:p>
    <w:p w:rsidR="00D1772D" w:rsidRPr="0055660E" w:rsidRDefault="006C5A74">
      <w:pPr>
        <w:spacing w:after="0"/>
        <w:jc w:val="center"/>
        <w:rPr>
          <w:lang w:val="es-ES"/>
        </w:rPr>
      </w:pPr>
      <w:r w:rsidRPr="0055660E">
        <w:rPr>
          <w:b/>
          <w:lang w:val="es-ES"/>
        </w:rPr>
        <w:t>Universidad de Lima</w:t>
      </w:r>
    </w:p>
    <w:p w:rsidR="00D1772D" w:rsidRPr="0055660E" w:rsidRDefault="00D1772D">
      <w:pPr>
        <w:rPr>
          <w:lang w:val="es-ES"/>
        </w:rPr>
      </w:pPr>
    </w:p>
    <w:p w:rsidR="00D1772D" w:rsidRPr="0055660E" w:rsidRDefault="006C5A74">
      <w:pPr>
        <w:jc w:val="center"/>
        <w:rPr>
          <w:lang w:val="es-ES"/>
        </w:rPr>
      </w:pPr>
      <w:r w:rsidRPr="0055660E">
        <w:rPr>
          <w:b/>
          <w:lang w:val="es-ES"/>
        </w:rPr>
        <w:t xml:space="preserve">Informe </w:t>
      </w:r>
      <w:proofErr w:type="spellStart"/>
      <w:r w:rsidRPr="0055660E">
        <w:rPr>
          <w:b/>
          <w:lang w:val="es-ES"/>
        </w:rPr>
        <w:t>N°</w:t>
      </w:r>
      <w:proofErr w:type="spellEnd"/>
      <w:r w:rsidRPr="0055660E">
        <w:rPr>
          <w:b/>
          <w:lang w:val="es-ES"/>
        </w:rPr>
        <w:t xml:space="preserve"> IDIC-IQInteg-R-035-2026</w:t>
      </w:r>
    </w:p>
    <w:p w:rsidR="00D1772D" w:rsidRPr="0055660E" w:rsidRDefault="006C5A74">
      <w:pPr>
        <w:jc w:val="center"/>
        <w:rPr>
          <w:lang w:val="es-ES"/>
        </w:rPr>
      </w:pPr>
      <w:r w:rsidRPr="0055660E">
        <w:rPr>
          <w:b/>
          <w:lang w:val="es-ES"/>
        </w:rPr>
        <w:t xml:space="preserve">Integridad científica de la revista </w:t>
      </w:r>
      <w:proofErr w:type="spellStart"/>
      <w:r w:rsidRPr="0055660E">
        <w:rPr>
          <w:b/>
          <w:lang w:val="es-ES"/>
        </w:rPr>
        <w:t>Results</w:t>
      </w:r>
      <w:proofErr w:type="spellEnd"/>
      <w:r w:rsidRPr="0055660E">
        <w:rPr>
          <w:b/>
          <w:lang w:val="es-ES"/>
        </w:rPr>
        <w:t xml:space="preserve"> in Control and </w:t>
      </w:r>
      <w:proofErr w:type="spellStart"/>
      <w:r w:rsidRPr="0055660E">
        <w:rPr>
          <w:b/>
          <w:lang w:val="es-ES"/>
        </w:rPr>
        <w:t>Optimization</w:t>
      </w:r>
      <w:proofErr w:type="spellEnd"/>
    </w:p>
    <w:p w:rsidR="00D1772D" w:rsidRPr="0055660E" w:rsidRDefault="006C5A74">
      <w:pPr>
        <w:jc w:val="center"/>
        <w:rPr>
          <w:lang w:val="es-ES"/>
        </w:rPr>
      </w:pPr>
      <w:r w:rsidRPr="0055660E">
        <w:rPr>
          <w:lang w:val="es-ES"/>
        </w:rPr>
        <w:t>Lima, 11 de marzo de 2026</w:t>
      </w:r>
    </w:p>
    <w:p w:rsidR="00D1772D" w:rsidRPr="0055660E" w:rsidRDefault="00D1772D">
      <w:pPr>
        <w:rPr>
          <w:lang w:val="es-ES"/>
        </w:rPr>
      </w:pPr>
    </w:p>
    <w:p w:rsidR="00D1772D" w:rsidRPr="0055660E" w:rsidRDefault="006C5A74">
      <w:pPr>
        <w:pStyle w:val="Ttulo1"/>
        <w:rPr>
          <w:lang w:val="es-ES"/>
        </w:rPr>
      </w:pPr>
      <w:r w:rsidRPr="0055660E">
        <w:rPr>
          <w:lang w:val="es-ES"/>
        </w:rPr>
        <w:t>1. Datos de la revista</w:t>
      </w:r>
    </w:p>
    <w:p w:rsidR="00D1772D" w:rsidRPr="0055660E" w:rsidRDefault="006C5A74">
      <w:pPr>
        <w:spacing w:after="80"/>
        <w:rPr>
          <w:lang w:val="es-ES"/>
        </w:rPr>
      </w:pPr>
      <w:r w:rsidRPr="0055660E">
        <w:rPr>
          <w:b/>
          <w:lang w:val="es-ES"/>
        </w:rPr>
        <w:t>1.</w:t>
      </w:r>
      <w:r w:rsidRPr="0055660E">
        <w:rPr>
          <w:b/>
          <w:lang w:val="es-ES"/>
        </w:rPr>
        <w:t xml:space="preserve">1 </w:t>
      </w:r>
      <w:r w:rsidRPr="0055660E">
        <w:rPr>
          <w:b/>
          <w:lang w:val="es-ES"/>
        </w:rPr>
        <w:t>E-ISSN:</w:t>
      </w:r>
      <w:r w:rsidRPr="0055660E">
        <w:rPr>
          <w:lang w:val="es-ES"/>
        </w:rPr>
        <w:t xml:space="preserve"> 2666-7207</w:t>
      </w:r>
    </w:p>
    <w:p w:rsidR="00D1772D" w:rsidRPr="009A4BFC" w:rsidRDefault="006C5A74">
      <w:pPr>
        <w:spacing w:after="80"/>
        <w:rPr>
          <w:lang w:val="es-ES"/>
        </w:rPr>
      </w:pPr>
      <w:r w:rsidRPr="009A4BFC">
        <w:rPr>
          <w:b/>
          <w:lang w:val="es-ES"/>
        </w:rPr>
        <w:t xml:space="preserve">1.2 Sitio web: </w:t>
      </w:r>
      <w:r w:rsidR="009A4BFC" w:rsidRPr="009A4BFC">
        <w:rPr>
          <w:lang w:val="es-ES"/>
        </w:rPr>
        <w:t>https://www.sciencedirect.com/journal/results-in-control-and-optimization</w:t>
      </w:r>
    </w:p>
    <w:p w:rsidR="00D1772D" w:rsidRDefault="006C5A74">
      <w:pPr>
        <w:spacing w:after="80"/>
      </w:pPr>
      <w:r>
        <w:rPr>
          <w:b/>
        </w:rPr>
        <w:t xml:space="preserve">1.3 Editorial: </w:t>
      </w:r>
      <w:r>
        <w:t>Elsevier B.V.</w:t>
      </w:r>
    </w:p>
    <w:p w:rsidR="009A4BFC" w:rsidRPr="009A4BFC" w:rsidRDefault="006C5A74">
      <w:pPr>
        <w:spacing w:after="80"/>
        <w:rPr>
          <w:highlight w:val="yellow"/>
          <w:lang w:val="es-ES"/>
        </w:rPr>
      </w:pPr>
      <w:r w:rsidRPr="0055660E">
        <w:rPr>
          <w:b/>
          <w:lang w:val="es-ES"/>
        </w:rPr>
        <w:t xml:space="preserve">1.4 APC: </w:t>
      </w:r>
      <w:r w:rsidR="009A4BFC" w:rsidRPr="009A4BFC">
        <w:rPr>
          <w:lang w:val="es-ES"/>
        </w:rPr>
        <w:t>1,880 USD</w:t>
      </w:r>
      <w:r w:rsidR="009A4BFC">
        <w:rPr>
          <w:lang w:val="es-ES"/>
        </w:rPr>
        <w:t>.</w:t>
      </w:r>
    </w:p>
    <w:p w:rsidR="00D1772D" w:rsidRPr="0055660E" w:rsidRDefault="006C5A74">
      <w:pPr>
        <w:spacing w:after="80"/>
        <w:rPr>
          <w:lang w:val="es-ES"/>
        </w:rPr>
      </w:pPr>
      <w:r w:rsidRPr="0055660E">
        <w:rPr>
          <w:b/>
          <w:lang w:val="es-ES"/>
        </w:rPr>
        <w:t xml:space="preserve">1.5 Tiempo de publicación de artículos: </w:t>
      </w:r>
      <w:r w:rsidR="009A4BFC" w:rsidRPr="009A4BFC">
        <w:rPr>
          <w:lang w:val="es-ES"/>
        </w:rPr>
        <w:t xml:space="preserve">147 </w:t>
      </w:r>
      <w:proofErr w:type="spellStart"/>
      <w:r w:rsidR="009A4BFC" w:rsidRPr="009A4BFC">
        <w:rPr>
          <w:lang w:val="es-ES"/>
        </w:rPr>
        <w:t>dias</w:t>
      </w:r>
      <w:proofErr w:type="spellEnd"/>
      <w:r w:rsidR="009A4BFC" w:rsidRPr="009A4BFC">
        <w:rPr>
          <w:lang w:val="es-ES"/>
        </w:rPr>
        <w:t xml:space="preserve"> en total</w:t>
      </w:r>
      <w:r w:rsidR="009A4BFC">
        <w:rPr>
          <w:lang w:val="es-ES"/>
        </w:rPr>
        <w:t>.</w:t>
      </w:r>
    </w:p>
    <w:p w:rsidR="00D1772D" w:rsidRPr="0055660E" w:rsidRDefault="006C5A74">
      <w:pPr>
        <w:spacing w:after="80"/>
        <w:rPr>
          <w:lang w:val="es-ES"/>
        </w:rPr>
      </w:pPr>
      <w:r w:rsidRPr="0055660E">
        <w:rPr>
          <w:b/>
          <w:lang w:val="es-ES"/>
        </w:rPr>
        <w:t>1.6 C</w:t>
      </w:r>
      <w:r w:rsidRPr="0055660E">
        <w:rPr>
          <w:b/>
          <w:lang w:val="es-ES"/>
        </w:rPr>
        <w:t xml:space="preserve">uartil </w:t>
      </w:r>
      <w:proofErr w:type="spellStart"/>
      <w:r w:rsidRPr="0055660E">
        <w:rPr>
          <w:b/>
          <w:lang w:val="es-ES"/>
        </w:rPr>
        <w:t>CiteScore</w:t>
      </w:r>
      <w:proofErr w:type="spellEnd"/>
      <w:r w:rsidRPr="0055660E">
        <w:rPr>
          <w:b/>
          <w:lang w:val="es-ES"/>
        </w:rPr>
        <w:t xml:space="preserve"> (</w:t>
      </w:r>
      <w:proofErr w:type="spellStart"/>
      <w:r w:rsidRPr="0055660E">
        <w:rPr>
          <w:b/>
          <w:lang w:val="es-ES"/>
        </w:rPr>
        <w:t>Scopus</w:t>
      </w:r>
      <w:proofErr w:type="spellEnd"/>
      <w:r w:rsidRPr="0055660E">
        <w:rPr>
          <w:b/>
          <w:lang w:val="es-ES"/>
        </w:rPr>
        <w:t xml:space="preserve"> 2024):</w:t>
      </w:r>
    </w:p>
    <w:p w:rsidR="00D1772D" w:rsidRPr="0055660E" w:rsidRDefault="006C5A74">
      <w:pPr>
        <w:spacing w:after="40"/>
        <w:ind w:left="283"/>
        <w:rPr>
          <w:lang w:val="es-ES"/>
        </w:rPr>
      </w:pPr>
      <w:r w:rsidRPr="0055660E">
        <w:rPr>
          <w:lang w:val="es-ES"/>
        </w:rPr>
        <w:t xml:space="preserve">De acuerdo con el área temática </w:t>
      </w:r>
      <w:proofErr w:type="spellStart"/>
      <w:r w:rsidRPr="0055660E">
        <w:rPr>
          <w:lang w:val="es-ES"/>
        </w:rPr>
        <w:t>Mathematics</w:t>
      </w:r>
      <w:proofErr w:type="spellEnd"/>
      <w:r w:rsidRPr="0055660E">
        <w:rPr>
          <w:lang w:val="es-ES"/>
        </w:rPr>
        <w:t>, la revista se clasifica en las siguientes categorías y cuartiles:</w:t>
      </w:r>
    </w:p>
    <w:p w:rsidR="00D1772D" w:rsidRPr="0055660E" w:rsidRDefault="006C5A74">
      <w:pPr>
        <w:pStyle w:val="Listaconvietas"/>
        <w:ind w:left="567"/>
        <w:rPr>
          <w:lang w:val="es-ES"/>
        </w:rPr>
      </w:pPr>
      <w:r w:rsidRPr="0055660E">
        <w:rPr>
          <w:lang w:val="es-ES"/>
        </w:rPr>
        <w:t xml:space="preserve">Se ubica en el cuartil Q1 en la categoría </w:t>
      </w:r>
      <w:proofErr w:type="spellStart"/>
      <w:r w:rsidRPr="0055660E">
        <w:rPr>
          <w:lang w:val="es-ES"/>
        </w:rPr>
        <w:t>Applied</w:t>
      </w:r>
      <w:proofErr w:type="spellEnd"/>
      <w:r w:rsidRPr="0055660E">
        <w:rPr>
          <w:lang w:val="es-ES"/>
        </w:rPr>
        <w:t xml:space="preserve"> </w:t>
      </w:r>
      <w:proofErr w:type="spellStart"/>
      <w:r w:rsidRPr="0055660E">
        <w:rPr>
          <w:lang w:val="es-ES"/>
        </w:rPr>
        <w:t>Mathematics</w:t>
      </w:r>
      <w:proofErr w:type="spellEnd"/>
      <w:r w:rsidRPr="0055660E">
        <w:rPr>
          <w:lang w:val="es-ES"/>
        </w:rPr>
        <w:t>.</w:t>
      </w:r>
    </w:p>
    <w:p w:rsidR="00D1772D" w:rsidRPr="0055660E" w:rsidRDefault="006C5A74">
      <w:pPr>
        <w:pStyle w:val="Listaconvietas"/>
        <w:ind w:left="567"/>
        <w:rPr>
          <w:lang w:val="es-ES"/>
        </w:rPr>
      </w:pPr>
      <w:r w:rsidRPr="0055660E">
        <w:rPr>
          <w:lang w:val="es-ES"/>
        </w:rPr>
        <w:t xml:space="preserve">Se ubica en el cuartil Q1 en la categoría </w:t>
      </w:r>
      <w:r w:rsidR="009A4BFC" w:rsidRPr="009A4BFC">
        <w:rPr>
          <w:lang w:val="es-ES"/>
        </w:rPr>
        <w:t xml:space="preserve">Control and </w:t>
      </w:r>
      <w:proofErr w:type="spellStart"/>
      <w:r w:rsidR="009A4BFC" w:rsidRPr="009A4BFC">
        <w:rPr>
          <w:lang w:val="es-ES"/>
        </w:rPr>
        <w:t>Optimization</w:t>
      </w:r>
      <w:proofErr w:type="spellEnd"/>
      <w:r w:rsidR="009A4BFC">
        <w:rPr>
          <w:lang w:val="es-ES"/>
        </w:rPr>
        <w:t>.</w:t>
      </w:r>
    </w:p>
    <w:p w:rsidR="00D1772D" w:rsidRPr="0055660E" w:rsidRDefault="006C5A74">
      <w:pPr>
        <w:pStyle w:val="Listaconvietas"/>
        <w:ind w:left="567"/>
        <w:rPr>
          <w:lang w:val="es-ES"/>
        </w:rPr>
      </w:pPr>
      <w:r w:rsidRPr="0055660E">
        <w:rPr>
          <w:lang w:val="es-ES"/>
        </w:rPr>
        <w:t xml:space="preserve">Se ubica en el cuartil Q1 en la categoría </w:t>
      </w:r>
      <w:proofErr w:type="spellStart"/>
      <w:r w:rsidRPr="0055660E">
        <w:rPr>
          <w:lang w:val="es-ES"/>
        </w:rPr>
        <w:t>Modeling</w:t>
      </w:r>
      <w:proofErr w:type="spellEnd"/>
      <w:r w:rsidRPr="0055660E">
        <w:rPr>
          <w:lang w:val="es-ES"/>
        </w:rPr>
        <w:t xml:space="preserve"> and </w:t>
      </w:r>
      <w:proofErr w:type="spellStart"/>
      <w:r w:rsidRPr="0055660E">
        <w:rPr>
          <w:lang w:val="es-ES"/>
        </w:rPr>
        <w:t>Simulation</w:t>
      </w:r>
      <w:proofErr w:type="spellEnd"/>
      <w:r w:rsidRPr="0055660E">
        <w:rPr>
          <w:lang w:val="es-ES"/>
        </w:rPr>
        <w:t>.</w:t>
      </w:r>
    </w:p>
    <w:p w:rsidR="00D1772D" w:rsidRPr="0055660E" w:rsidRDefault="006C5A74">
      <w:pPr>
        <w:spacing w:after="40"/>
        <w:ind w:left="283"/>
        <w:rPr>
          <w:lang w:val="es-ES"/>
        </w:rPr>
      </w:pPr>
      <w:r w:rsidRPr="0055660E">
        <w:rPr>
          <w:lang w:val="es-ES"/>
        </w:rPr>
        <w:t xml:space="preserve">De acuerdo con el área temática </w:t>
      </w:r>
      <w:proofErr w:type="spellStart"/>
      <w:r w:rsidRPr="0055660E">
        <w:rPr>
          <w:lang w:val="es-ES"/>
        </w:rPr>
        <w:t>Engineering</w:t>
      </w:r>
      <w:proofErr w:type="spellEnd"/>
      <w:r w:rsidRPr="0055660E">
        <w:rPr>
          <w:lang w:val="es-ES"/>
        </w:rPr>
        <w:t>, la revista se clasifica en las siguientes categorías y cuartiles:</w:t>
      </w:r>
    </w:p>
    <w:p w:rsidR="00D1772D" w:rsidRPr="0055660E" w:rsidRDefault="006C5A74">
      <w:pPr>
        <w:pStyle w:val="Listaconvietas"/>
        <w:ind w:left="567"/>
        <w:rPr>
          <w:lang w:val="es-ES"/>
        </w:rPr>
      </w:pPr>
      <w:r w:rsidRPr="0055660E">
        <w:rPr>
          <w:lang w:val="es-ES"/>
        </w:rPr>
        <w:t xml:space="preserve">Se ubica en el cuartil Q2 en la categoría Control and </w:t>
      </w:r>
      <w:proofErr w:type="spellStart"/>
      <w:r w:rsidRPr="0055660E">
        <w:rPr>
          <w:lang w:val="es-ES"/>
        </w:rPr>
        <w:t>Systems</w:t>
      </w:r>
      <w:proofErr w:type="spellEnd"/>
      <w:r w:rsidRPr="0055660E">
        <w:rPr>
          <w:lang w:val="es-ES"/>
        </w:rPr>
        <w:t xml:space="preserve"> </w:t>
      </w:r>
      <w:proofErr w:type="spellStart"/>
      <w:r w:rsidRPr="0055660E">
        <w:rPr>
          <w:lang w:val="es-ES"/>
        </w:rPr>
        <w:t>Engineerin</w:t>
      </w:r>
      <w:r w:rsidRPr="0055660E">
        <w:rPr>
          <w:lang w:val="es-ES"/>
        </w:rPr>
        <w:t>g</w:t>
      </w:r>
      <w:proofErr w:type="spellEnd"/>
      <w:r w:rsidRPr="0055660E">
        <w:rPr>
          <w:lang w:val="es-ES"/>
        </w:rPr>
        <w:t>.</w:t>
      </w:r>
    </w:p>
    <w:p w:rsidR="00D1772D" w:rsidRPr="0055660E" w:rsidRDefault="006C5A74">
      <w:pPr>
        <w:spacing w:after="40"/>
        <w:ind w:left="283"/>
        <w:rPr>
          <w:lang w:val="es-ES"/>
        </w:rPr>
      </w:pPr>
      <w:r w:rsidRPr="0055660E">
        <w:rPr>
          <w:lang w:val="es-ES"/>
        </w:rPr>
        <w:t xml:space="preserve">De acuerdo con el área temática </w:t>
      </w:r>
      <w:proofErr w:type="spellStart"/>
      <w:r w:rsidRPr="0055660E">
        <w:rPr>
          <w:lang w:val="es-ES"/>
        </w:rPr>
        <w:t>Computer</w:t>
      </w:r>
      <w:proofErr w:type="spellEnd"/>
      <w:r w:rsidRPr="0055660E">
        <w:rPr>
          <w:lang w:val="es-ES"/>
        </w:rPr>
        <w:t xml:space="preserve"> </w:t>
      </w:r>
      <w:proofErr w:type="spellStart"/>
      <w:r w:rsidRPr="0055660E">
        <w:rPr>
          <w:lang w:val="es-ES"/>
        </w:rPr>
        <w:t>Science</w:t>
      </w:r>
      <w:proofErr w:type="spellEnd"/>
      <w:r w:rsidRPr="0055660E">
        <w:rPr>
          <w:lang w:val="es-ES"/>
        </w:rPr>
        <w:t>, la revista se clasifica en las siguientes categorías y cuartiles:</w:t>
      </w:r>
    </w:p>
    <w:p w:rsidR="00D1772D" w:rsidRPr="0055660E" w:rsidRDefault="006C5A74">
      <w:pPr>
        <w:pStyle w:val="Listaconvietas"/>
        <w:ind w:left="567"/>
        <w:rPr>
          <w:lang w:val="es-ES"/>
        </w:rPr>
      </w:pPr>
      <w:r w:rsidRPr="0055660E">
        <w:rPr>
          <w:lang w:val="es-ES"/>
        </w:rPr>
        <w:t xml:space="preserve">Se ubica en el cuartil Q2 en la categoría Artificial </w:t>
      </w:r>
      <w:proofErr w:type="spellStart"/>
      <w:r w:rsidRPr="0055660E">
        <w:rPr>
          <w:lang w:val="es-ES"/>
        </w:rPr>
        <w:t>Intelligence</w:t>
      </w:r>
      <w:proofErr w:type="spellEnd"/>
      <w:r w:rsidRPr="0055660E">
        <w:rPr>
          <w:lang w:val="es-ES"/>
        </w:rPr>
        <w:t>.</w:t>
      </w:r>
    </w:p>
    <w:p w:rsidR="00D1772D" w:rsidRPr="0055660E" w:rsidRDefault="006C5A74">
      <w:pPr>
        <w:spacing w:after="80"/>
        <w:rPr>
          <w:lang w:val="es-ES"/>
        </w:rPr>
      </w:pPr>
      <w:r w:rsidRPr="0055660E">
        <w:rPr>
          <w:b/>
          <w:lang w:val="es-ES"/>
        </w:rPr>
        <w:t xml:space="preserve">1.7 Cuartil </w:t>
      </w:r>
      <w:proofErr w:type="spellStart"/>
      <w:r w:rsidRPr="0055660E">
        <w:rPr>
          <w:b/>
          <w:lang w:val="es-ES"/>
        </w:rPr>
        <w:t>WoS</w:t>
      </w:r>
      <w:proofErr w:type="spellEnd"/>
      <w:r w:rsidRPr="0055660E">
        <w:rPr>
          <w:b/>
          <w:lang w:val="es-ES"/>
        </w:rPr>
        <w:t xml:space="preserve"> (JIF 2025):</w:t>
      </w:r>
    </w:p>
    <w:p w:rsidR="00D1772D" w:rsidRPr="0055660E" w:rsidRDefault="006C5A74">
      <w:pPr>
        <w:spacing w:after="40"/>
        <w:ind w:left="283"/>
        <w:rPr>
          <w:lang w:val="es-ES"/>
        </w:rPr>
      </w:pPr>
      <w:r w:rsidRPr="0055660E">
        <w:rPr>
          <w:b/>
          <w:lang w:val="es-ES"/>
        </w:rPr>
        <w:t xml:space="preserve">Colección </w:t>
      </w:r>
      <w:proofErr w:type="spellStart"/>
      <w:r w:rsidRPr="0055660E">
        <w:rPr>
          <w:b/>
          <w:lang w:val="es-ES"/>
        </w:rPr>
        <w:t>WoS</w:t>
      </w:r>
      <w:proofErr w:type="spellEnd"/>
      <w:r w:rsidRPr="0055660E">
        <w:rPr>
          <w:b/>
          <w:lang w:val="es-ES"/>
        </w:rPr>
        <w:t xml:space="preserve">: </w:t>
      </w:r>
      <w:r w:rsidRPr="0055660E">
        <w:rPr>
          <w:lang w:val="es-ES"/>
        </w:rPr>
        <w:t>SCIE, SSCI, ESCI, AHCI</w:t>
      </w:r>
    </w:p>
    <w:p w:rsidR="00D1772D" w:rsidRPr="0055660E" w:rsidRDefault="006C5A74">
      <w:pPr>
        <w:ind w:left="283"/>
        <w:rPr>
          <w:lang w:val="es-ES"/>
        </w:rPr>
      </w:pPr>
      <w:r w:rsidRPr="0055660E">
        <w:rPr>
          <w:highlight w:val="yellow"/>
          <w:lang w:val="es-ES"/>
        </w:rPr>
        <w:t>[COMPLETAR: cuartil y categoría JCR (datos de colección obtenidos automáticamente)]</w:t>
      </w:r>
    </w:p>
    <w:p w:rsidR="00D1772D" w:rsidRPr="0055660E" w:rsidRDefault="006C5A74">
      <w:pPr>
        <w:spacing w:after="80"/>
        <w:rPr>
          <w:lang w:val="es-ES"/>
        </w:rPr>
      </w:pPr>
      <w:r w:rsidRPr="0055660E">
        <w:rPr>
          <w:b/>
          <w:lang w:val="es-ES"/>
        </w:rPr>
        <w:t xml:space="preserve">1.8 Vigencia en </w:t>
      </w:r>
      <w:proofErr w:type="spellStart"/>
      <w:r w:rsidRPr="0055660E">
        <w:rPr>
          <w:b/>
          <w:lang w:val="es-ES"/>
        </w:rPr>
        <w:t>Scopus</w:t>
      </w:r>
      <w:proofErr w:type="spellEnd"/>
      <w:r w:rsidRPr="0055660E">
        <w:rPr>
          <w:b/>
          <w:lang w:val="es-ES"/>
        </w:rPr>
        <w:t xml:space="preserve">: </w:t>
      </w:r>
      <w:r w:rsidRPr="0055660E">
        <w:rPr>
          <w:lang w:val="es-ES"/>
        </w:rPr>
        <w:t xml:space="preserve">Revista vigente en </w:t>
      </w:r>
      <w:proofErr w:type="spellStart"/>
      <w:r w:rsidRPr="0055660E">
        <w:rPr>
          <w:lang w:val="es-ES"/>
        </w:rPr>
        <w:t>Scopus</w:t>
      </w:r>
      <w:proofErr w:type="spellEnd"/>
      <w:r w:rsidRPr="0055660E">
        <w:rPr>
          <w:lang w:val="es-ES"/>
        </w:rPr>
        <w:t xml:space="preserve"> de 2020 a 2026.</w:t>
      </w:r>
    </w:p>
    <w:p w:rsidR="00D1772D" w:rsidRPr="0055660E" w:rsidRDefault="006C5A74">
      <w:pPr>
        <w:ind w:left="283"/>
        <w:rPr>
          <w:lang w:val="es-ES"/>
        </w:rPr>
      </w:pPr>
      <w:r w:rsidRPr="0055660E">
        <w:rPr>
          <w:lang w:val="es-ES"/>
        </w:rPr>
        <w:t>https://www.scopus.com/source/sourceInfo.url?sourceId=21101060462</w:t>
      </w:r>
    </w:p>
    <w:p w:rsidR="00D1772D" w:rsidRPr="0055660E" w:rsidRDefault="00D1772D">
      <w:pPr>
        <w:rPr>
          <w:lang w:val="es-ES"/>
        </w:rPr>
      </w:pPr>
    </w:p>
    <w:p w:rsidR="00D1772D" w:rsidRPr="0055660E" w:rsidRDefault="006C5A74">
      <w:pPr>
        <w:pStyle w:val="Ttulo1"/>
        <w:rPr>
          <w:lang w:val="es-ES"/>
        </w:rPr>
      </w:pPr>
      <w:r w:rsidRPr="0055660E">
        <w:rPr>
          <w:lang w:val="es-ES"/>
        </w:rPr>
        <w:lastRenderedPageBreak/>
        <w:t xml:space="preserve">2. Producción </w:t>
      </w:r>
      <w:r w:rsidRPr="0055660E">
        <w:rPr>
          <w:lang w:val="es-ES"/>
        </w:rPr>
        <w:t>científica de la revista</w:t>
      </w:r>
    </w:p>
    <w:p w:rsidR="00D1772D" w:rsidRPr="0055660E" w:rsidRDefault="006C5A74">
      <w:pPr>
        <w:pStyle w:val="Ttulo2"/>
        <w:rPr>
          <w:lang w:val="es-ES"/>
        </w:rPr>
      </w:pPr>
      <w:r w:rsidRPr="0055660E">
        <w:rPr>
          <w:lang w:val="es-ES"/>
        </w:rPr>
        <w:t>2.1 Publicaciones por año</w:t>
      </w:r>
    </w:p>
    <w:p w:rsidR="00D1772D" w:rsidRPr="0055660E" w:rsidRDefault="006C5A74">
      <w:pPr>
        <w:spacing w:after="120"/>
        <w:rPr>
          <w:lang w:val="es-ES"/>
        </w:rPr>
      </w:pPr>
      <w:r w:rsidRPr="0055660E">
        <w:rPr>
          <w:lang w:val="es-ES"/>
        </w:rPr>
        <w:t xml:space="preserve">La revista </w:t>
      </w:r>
      <w:proofErr w:type="spellStart"/>
      <w:r w:rsidRPr="0055660E">
        <w:rPr>
          <w:lang w:val="es-ES"/>
        </w:rPr>
        <w:t>Results</w:t>
      </w:r>
      <w:proofErr w:type="spellEnd"/>
      <w:r w:rsidRPr="0055660E">
        <w:rPr>
          <w:lang w:val="es-ES"/>
        </w:rPr>
        <w:t xml:space="preserve"> in Control and </w:t>
      </w:r>
      <w:proofErr w:type="spellStart"/>
      <w:r w:rsidRPr="0055660E">
        <w:rPr>
          <w:lang w:val="es-ES"/>
        </w:rPr>
        <w:t>Optimization</w:t>
      </w:r>
      <w:proofErr w:type="spellEnd"/>
      <w:r w:rsidRPr="0055660E">
        <w:rPr>
          <w:lang w:val="es-ES"/>
        </w:rPr>
        <w:t xml:space="preserve"> registra, a la fecha, 561 documentos indexados en </w:t>
      </w:r>
      <w:proofErr w:type="spellStart"/>
      <w:r w:rsidRPr="0055660E">
        <w:rPr>
          <w:lang w:val="es-ES"/>
        </w:rPr>
        <w:t>Scopus</w:t>
      </w:r>
      <w:proofErr w:type="spellEnd"/>
      <w:r w:rsidRPr="0055660E">
        <w:rPr>
          <w:lang w:val="es-ES"/>
        </w:rPr>
        <w:t>.</w:t>
      </w:r>
    </w:p>
    <w:p w:rsidR="00D1772D" w:rsidRPr="0055660E" w:rsidRDefault="006C5A74">
      <w:pPr>
        <w:spacing w:after="120"/>
        <w:rPr>
          <w:lang w:val="es-ES"/>
        </w:rPr>
      </w:pPr>
      <w:r w:rsidRPr="0055660E">
        <w:rPr>
          <w:lang w:val="es-ES"/>
        </w:rPr>
        <w:t xml:space="preserve">Durante el período 2020–2026, el volumen inició en 4 documentos en 2020 y alcanzó su punto más alto </w:t>
      </w:r>
      <w:r w:rsidRPr="0055660E">
        <w:rPr>
          <w:lang w:val="es-ES"/>
        </w:rPr>
        <w:t>en 2024 con 165 documentos.</w:t>
      </w:r>
    </w:p>
    <w:p w:rsidR="00D1772D" w:rsidRPr="0055660E" w:rsidRDefault="006C5A74">
      <w:pPr>
        <w:spacing w:before="120"/>
        <w:rPr>
          <w:lang w:val="es-ES"/>
        </w:rPr>
      </w:pPr>
      <w:r w:rsidRPr="0055660E">
        <w:rPr>
          <w:b/>
          <w:lang w:val="es-ES"/>
        </w:rPr>
        <w:t>Figura 1</w:t>
      </w:r>
      <w:r w:rsidRPr="0055660E">
        <w:rPr>
          <w:lang w:val="es-ES"/>
        </w:rPr>
        <w:br/>
      </w:r>
      <w:r w:rsidRPr="0055660E">
        <w:rPr>
          <w:i/>
          <w:lang w:val="es-ES"/>
        </w:rPr>
        <w:t>Publicaciones por año de la revista</w:t>
      </w:r>
    </w:p>
    <w:p w:rsidR="00D1772D" w:rsidRDefault="006C5A74">
      <w:pPr>
        <w:jc w:val="center"/>
      </w:pPr>
      <w:r>
        <w:rPr>
          <w:noProof/>
        </w:rPr>
        <w:drawing>
          <wp:inline distT="0" distB="0" distL="0" distR="0">
            <wp:extent cx="5040000" cy="224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72D" w:rsidRPr="0055660E" w:rsidRDefault="006C5A74">
      <w:pPr>
        <w:spacing w:before="40"/>
        <w:rPr>
          <w:lang w:val="es-ES"/>
        </w:rPr>
      </w:pPr>
      <w:r w:rsidRPr="0055660E">
        <w:rPr>
          <w:i/>
          <w:sz w:val="18"/>
          <w:lang w:val="es-ES"/>
        </w:rPr>
        <w:t xml:space="preserve">Nota: Elaborado a partir de datos extraídos de </w:t>
      </w:r>
      <w:proofErr w:type="spellStart"/>
      <w:r w:rsidRPr="0055660E">
        <w:rPr>
          <w:i/>
          <w:sz w:val="18"/>
          <w:lang w:val="es-ES"/>
        </w:rPr>
        <w:t>Scopus</w:t>
      </w:r>
      <w:proofErr w:type="spellEnd"/>
      <w:r w:rsidRPr="0055660E">
        <w:rPr>
          <w:i/>
          <w:sz w:val="18"/>
          <w:lang w:val="es-ES"/>
        </w:rPr>
        <w:t>.</w:t>
      </w:r>
    </w:p>
    <w:p w:rsidR="00D1772D" w:rsidRPr="0055660E" w:rsidRDefault="00D1772D">
      <w:pPr>
        <w:rPr>
          <w:lang w:val="es-ES"/>
        </w:rPr>
      </w:pPr>
    </w:p>
    <w:p w:rsidR="00D1772D" w:rsidRPr="0055660E" w:rsidRDefault="006C5A74">
      <w:pPr>
        <w:pStyle w:val="Ttulo2"/>
        <w:rPr>
          <w:lang w:val="es-ES"/>
        </w:rPr>
      </w:pPr>
      <w:r w:rsidRPr="0055660E">
        <w:rPr>
          <w:lang w:val="es-ES"/>
        </w:rPr>
        <w:t>2.2 Documentos por país</w:t>
      </w:r>
    </w:p>
    <w:p w:rsidR="00D1772D" w:rsidRPr="0055660E" w:rsidRDefault="006C5A74">
      <w:pPr>
        <w:spacing w:after="120"/>
        <w:rPr>
          <w:lang w:val="es-ES"/>
        </w:rPr>
      </w:pPr>
      <w:r w:rsidRPr="0055660E">
        <w:rPr>
          <w:lang w:val="es-ES"/>
        </w:rPr>
        <w:t>La revista registra contribuciones de 15 países. Los países con mayor volumen de publicaciones son In</w:t>
      </w:r>
      <w:r w:rsidRPr="0055660E">
        <w:rPr>
          <w:lang w:val="es-ES"/>
        </w:rPr>
        <w:t xml:space="preserve">dia, </w:t>
      </w:r>
      <w:proofErr w:type="spellStart"/>
      <w:r w:rsidRPr="0055660E">
        <w:rPr>
          <w:lang w:val="es-ES"/>
        </w:rPr>
        <w:t>United</w:t>
      </w:r>
      <w:proofErr w:type="spellEnd"/>
      <w:r w:rsidRPr="0055660E">
        <w:rPr>
          <w:lang w:val="es-ES"/>
        </w:rPr>
        <w:t xml:space="preserve"> </w:t>
      </w:r>
      <w:proofErr w:type="spellStart"/>
      <w:r w:rsidRPr="0055660E">
        <w:rPr>
          <w:lang w:val="es-ES"/>
        </w:rPr>
        <w:t>States</w:t>
      </w:r>
      <w:proofErr w:type="spellEnd"/>
      <w:r w:rsidRPr="0055660E">
        <w:rPr>
          <w:lang w:val="es-ES"/>
        </w:rPr>
        <w:t xml:space="preserve">, </w:t>
      </w:r>
      <w:proofErr w:type="spellStart"/>
      <w:r w:rsidRPr="0055660E">
        <w:rPr>
          <w:lang w:val="es-ES"/>
        </w:rPr>
        <w:t>Saudi</w:t>
      </w:r>
      <w:proofErr w:type="spellEnd"/>
      <w:r w:rsidRPr="0055660E">
        <w:rPr>
          <w:lang w:val="es-ES"/>
        </w:rPr>
        <w:t xml:space="preserve"> Arabia, concentrando la mayoría de los 540 documentos analizados.</w:t>
      </w:r>
    </w:p>
    <w:p w:rsidR="00D1772D" w:rsidRPr="0055660E" w:rsidRDefault="006C5A74">
      <w:pPr>
        <w:spacing w:before="120"/>
        <w:rPr>
          <w:lang w:val="es-ES"/>
        </w:rPr>
      </w:pPr>
      <w:r w:rsidRPr="0055660E">
        <w:rPr>
          <w:b/>
          <w:lang w:val="es-ES"/>
        </w:rPr>
        <w:t>Figura 2</w:t>
      </w:r>
      <w:r w:rsidRPr="0055660E">
        <w:rPr>
          <w:lang w:val="es-ES"/>
        </w:rPr>
        <w:br/>
      </w:r>
      <w:r w:rsidRPr="0055660E">
        <w:rPr>
          <w:i/>
          <w:lang w:val="es-ES"/>
        </w:rPr>
        <w:t>Publicaciones de la revista por país</w:t>
      </w:r>
    </w:p>
    <w:p w:rsidR="00D1772D" w:rsidRDefault="006C5A74">
      <w:pPr>
        <w:jc w:val="center"/>
      </w:pPr>
      <w:r>
        <w:rPr>
          <w:noProof/>
        </w:rPr>
        <w:lastRenderedPageBreak/>
        <w:drawing>
          <wp:inline distT="0" distB="0" distL="0" distR="0">
            <wp:extent cx="5040000" cy="319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72D" w:rsidRPr="0055660E" w:rsidRDefault="006C5A74">
      <w:pPr>
        <w:spacing w:before="40"/>
        <w:rPr>
          <w:lang w:val="es-ES"/>
        </w:rPr>
      </w:pPr>
      <w:r w:rsidRPr="0055660E">
        <w:rPr>
          <w:i/>
          <w:sz w:val="18"/>
          <w:lang w:val="es-ES"/>
        </w:rPr>
        <w:t xml:space="preserve">Nota: Elaborado a partir de datos extraídos de </w:t>
      </w:r>
      <w:proofErr w:type="spellStart"/>
      <w:r w:rsidRPr="0055660E">
        <w:rPr>
          <w:i/>
          <w:sz w:val="18"/>
          <w:lang w:val="es-ES"/>
        </w:rPr>
        <w:t>Scopus</w:t>
      </w:r>
      <w:proofErr w:type="spellEnd"/>
      <w:r w:rsidR="009A4BFC">
        <w:rPr>
          <w:i/>
          <w:sz w:val="18"/>
          <w:lang w:val="es-ES"/>
        </w:rPr>
        <w:t>.</w:t>
      </w:r>
    </w:p>
    <w:p w:rsidR="00D1772D" w:rsidRPr="0055660E" w:rsidRDefault="00D1772D">
      <w:pPr>
        <w:rPr>
          <w:lang w:val="es-ES"/>
        </w:rPr>
      </w:pPr>
    </w:p>
    <w:p w:rsidR="00D1772D" w:rsidRPr="0055660E" w:rsidRDefault="006C5A74">
      <w:pPr>
        <w:pStyle w:val="Ttulo2"/>
        <w:rPr>
          <w:lang w:val="es-ES"/>
        </w:rPr>
      </w:pPr>
      <w:r w:rsidRPr="0055660E">
        <w:rPr>
          <w:lang w:val="es-ES"/>
        </w:rPr>
        <w:t xml:space="preserve">2.3 Artículos retractados por la </w:t>
      </w:r>
      <w:r w:rsidRPr="0055660E">
        <w:rPr>
          <w:lang w:val="es-ES"/>
        </w:rPr>
        <w:t>revista</w:t>
      </w:r>
    </w:p>
    <w:p w:rsidR="00D1772D" w:rsidRPr="0055660E" w:rsidRDefault="006C5A74">
      <w:pPr>
        <w:rPr>
          <w:lang w:val="es-ES"/>
        </w:rPr>
      </w:pPr>
      <w:r w:rsidRPr="0055660E">
        <w:rPr>
          <w:lang w:val="es-ES"/>
        </w:rPr>
        <w:t xml:space="preserve">No se identificaron artículos retractados en </w:t>
      </w:r>
      <w:proofErr w:type="spellStart"/>
      <w:r w:rsidRPr="0055660E">
        <w:rPr>
          <w:lang w:val="es-ES"/>
        </w:rPr>
        <w:t>Scopus</w:t>
      </w:r>
      <w:proofErr w:type="spellEnd"/>
      <w:r w:rsidRPr="0055660E">
        <w:rPr>
          <w:lang w:val="es-ES"/>
        </w:rPr>
        <w:t>.</w:t>
      </w:r>
    </w:p>
    <w:p w:rsidR="00D1772D" w:rsidRPr="0055660E" w:rsidRDefault="009A4BFC">
      <w:pPr>
        <w:rPr>
          <w:lang w:val="es-ES"/>
        </w:rPr>
      </w:pPr>
      <w:r w:rsidRPr="0055660E">
        <w:rPr>
          <w:lang w:val="es-ES"/>
        </w:rPr>
        <w:t xml:space="preserve">No se identificaron artículos retractados en </w:t>
      </w:r>
      <w:r w:rsidR="006C5A74" w:rsidRPr="009A4BFC">
        <w:rPr>
          <w:lang w:val="es-ES"/>
        </w:rPr>
        <w:t xml:space="preserve">Web </w:t>
      </w:r>
      <w:proofErr w:type="spellStart"/>
      <w:r w:rsidR="006C5A74" w:rsidRPr="009A4BFC">
        <w:rPr>
          <w:lang w:val="es-ES"/>
        </w:rPr>
        <w:t>of</w:t>
      </w:r>
      <w:proofErr w:type="spellEnd"/>
      <w:r w:rsidR="006C5A74" w:rsidRPr="009A4BFC">
        <w:rPr>
          <w:lang w:val="es-ES"/>
        </w:rPr>
        <w:t xml:space="preserve"> </w:t>
      </w:r>
      <w:proofErr w:type="spellStart"/>
      <w:r w:rsidR="006C5A74" w:rsidRPr="009A4BFC">
        <w:rPr>
          <w:lang w:val="es-ES"/>
        </w:rPr>
        <w:t>Science</w:t>
      </w:r>
      <w:proofErr w:type="spellEnd"/>
      <w:r>
        <w:rPr>
          <w:lang w:val="es-ES"/>
        </w:rPr>
        <w:t>.</w:t>
      </w:r>
    </w:p>
    <w:p w:rsidR="00D1772D" w:rsidRPr="0055660E" w:rsidRDefault="00D1772D">
      <w:pPr>
        <w:rPr>
          <w:lang w:val="es-ES"/>
        </w:rPr>
      </w:pPr>
      <w:bookmarkStart w:id="0" w:name="_GoBack"/>
      <w:bookmarkEnd w:id="0"/>
    </w:p>
    <w:p w:rsidR="00D1772D" w:rsidRPr="0055660E" w:rsidRDefault="006C5A74">
      <w:pPr>
        <w:pStyle w:val="Ttulo1"/>
        <w:rPr>
          <w:lang w:val="es-ES"/>
        </w:rPr>
      </w:pPr>
      <w:r w:rsidRPr="0055660E">
        <w:rPr>
          <w:lang w:val="es-ES"/>
        </w:rPr>
        <w:t>3. Verificación de listas de revistas predatorias</w:t>
      </w:r>
    </w:p>
    <w:p w:rsidR="00D1772D" w:rsidRPr="0055660E" w:rsidRDefault="006C5A74">
      <w:pPr>
        <w:rPr>
          <w:lang w:val="es-ES"/>
        </w:rPr>
      </w:pPr>
      <w:r w:rsidRPr="0055660E">
        <w:rPr>
          <w:lang w:val="es-ES"/>
        </w:rPr>
        <w:t xml:space="preserve">No figura en la lista de </w:t>
      </w:r>
      <w:proofErr w:type="spellStart"/>
      <w:r w:rsidRPr="0055660E">
        <w:rPr>
          <w:lang w:val="es-ES"/>
        </w:rPr>
        <w:t>Predatory</w:t>
      </w:r>
      <w:proofErr w:type="spellEnd"/>
      <w:r w:rsidRPr="0055660E">
        <w:rPr>
          <w:lang w:val="es-ES"/>
        </w:rPr>
        <w:t xml:space="preserve"> </w:t>
      </w:r>
      <w:proofErr w:type="spellStart"/>
      <w:r w:rsidRPr="0055660E">
        <w:rPr>
          <w:lang w:val="es-ES"/>
        </w:rPr>
        <w:t>journals</w:t>
      </w:r>
      <w:proofErr w:type="spellEnd"/>
      <w:r w:rsidRPr="0055660E">
        <w:rPr>
          <w:lang w:val="es-ES"/>
        </w:rPr>
        <w:t xml:space="preserve"> ni en </w:t>
      </w:r>
      <w:proofErr w:type="spellStart"/>
      <w:r w:rsidRPr="0055660E">
        <w:rPr>
          <w:lang w:val="es-ES"/>
        </w:rPr>
        <w:t>Beall's</w:t>
      </w:r>
      <w:proofErr w:type="spellEnd"/>
      <w:r w:rsidRPr="0055660E">
        <w:rPr>
          <w:lang w:val="es-ES"/>
        </w:rPr>
        <w:t xml:space="preserve"> </w:t>
      </w:r>
      <w:proofErr w:type="spellStart"/>
      <w:r w:rsidRPr="0055660E">
        <w:rPr>
          <w:lang w:val="es-ES"/>
        </w:rPr>
        <w:t>List</w:t>
      </w:r>
      <w:proofErr w:type="spellEnd"/>
      <w:r w:rsidRPr="0055660E">
        <w:rPr>
          <w:lang w:val="es-ES"/>
        </w:rPr>
        <w:t>.</w:t>
      </w:r>
    </w:p>
    <w:p w:rsidR="00D1772D" w:rsidRPr="0055660E" w:rsidRDefault="006C5A74">
      <w:pPr>
        <w:pStyle w:val="Listaconvietas"/>
        <w:rPr>
          <w:lang w:val="es-ES"/>
        </w:rPr>
      </w:pPr>
      <w:r w:rsidRPr="0055660E">
        <w:rPr>
          <w:lang w:val="es-ES"/>
        </w:rPr>
        <w:t>https://www.predatoryjournals.org/the-list/journals</w:t>
      </w:r>
    </w:p>
    <w:p w:rsidR="00D1772D" w:rsidRDefault="006C5A74">
      <w:pPr>
        <w:pStyle w:val="Listaconvietas"/>
      </w:pPr>
      <w:r>
        <w:t>https://beallslist.net/</w:t>
      </w:r>
    </w:p>
    <w:p w:rsidR="00D1772D" w:rsidRDefault="00D1772D"/>
    <w:p w:rsidR="00D1772D" w:rsidRDefault="006C5A74">
      <w:pPr>
        <w:pStyle w:val="Ttulo1"/>
      </w:pPr>
      <w:r>
        <w:t>4. Conclusiones</w:t>
      </w:r>
    </w:p>
    <w:p w:rsidR="00D1772D" w:rsidRPr="0055660E" w:rsidRDefault="006C5A74">
      <w:pPr>
        <w:spacing w:after="80"/>
        <w:ind w:left="283"/>
        <w:rPr>
          <w:lang w:val="es-ES"/>
        </w:rPr>
      </w:pPr>
      <w:r w:rsidRPr="0055660E">
        <w:rPr>
          <w:b/>
          <w:lang w:val="es-ES"/>
        </w:rPr>
        <w:t xml:space="preserve">4.1 </w:t>
      </w:r>
      <w:r w:rsidRPr="0055660E">
        <w:rPr>
          <w:lang w:val="es-ES"/>
        </w:rPr>
        <w:t xml:space="preserve">Es una revista indexada en la base de datos </w:t>
      </w:r>
      <w:proofErr w:type="spellStart"/>
      <w:r w:rsidRPr="0055660E">
        <w:rPr>
          <w:lang w:val="es-ES"/>
        </w:rPr>
        <w:t>Scopus</w:t>
      </w:r>
      <w:proofErr w:type="spellEnd"/>
      <w:r w:rsidRPr="0055660E">
        <w:rPr>
          <w:lang w:val="es-ES"/>
        </w:rPr>
        <w:t xml:space="preserve"> (vigente de 2020 a 2026).</w:t>
      </w:r>
    </w:p>
    <w:p w:rsidR="00D1772D" w:rsidRPr="0055660E" w:rsidRDefault="006C5A74">
      <w:pPr>
        <w:spacing w:after="80"/>
        <w:ind w:left="283"/>
        <w:rPr>
          <w:lang w:val="es-ES"/>
        </w:rPr>
      </w:pPr>
      <w:r w:rsidRPr="0055660E">
        <w:rPr>
          <w:b/>
          <w:lang w:val="es-ES"/>
        </w:rPr>
        <w:t xml:space="preserve">4.2 </w:t>
      </w:r>
      <w:r w:rsidRPr="0055660E">
        <w:rPr>
          <w:lang w:val="es-ES"/>
        </w:rPr>
        <w:t xml:space="preserve">Presenta métricas </w:t>
      </w:r>
      <w:proofErr w:type="spellStart"/>
      <w:r w:rsidRPr="0055660E">
        <w:rPr>
          <w:lang w:val="es-ES"/>
        </w:rPr>
        <w:t>CiteScore</w:t>
      </w:r>
      <w:proofErr w:type="spellEnd"/>
      <w:r w:rsidRPr="0055660E">
        <w:rPr>
          <w:lang w:val="es-ES"/>
        </w:rPr>
        <w:t xml:space="preserve"> con clasificación en Q1 en sus categorías de mayor</w:t>
      </w:r>
      <w:r w:rsidRPr="0055660E">
        <w:rPr>
          <w:lang w:val="es-ES"/>
        </w:rPr>
        <w:t xml:space="preserve"> desempeño.</w:t>
      </w:r>
    </w:p>
    <w:p w:rsidR="00D1772D" w:rsidRPr="0055660E" w:rsidRDefault="006C5A74">
      <w:pPr>
        <w:spacing w:after="80"/>
        <w:ind w:left="283"/>
        <w:rPr>
          <w:lang w:val="es-ES"/>
        </w:rPr>
      </w:pPr>
      <w:r w:rsidRPr="0055660E">
        <w:rPr>
          <w:b/>
          <w:lang w:val="es-ES"/>
        </w:rPr>
        <w:t xml:space="preserve">4.3 </w:t>
      </w:r>
      <w:r w:rsidRPr="0055660E">
        <w:rPr>
          <w:lang w:val="es-ES"/>
        </w:rPr>
        <w:t>No presenta indicios de malas prácticas (no figura en listas de revistas predatorias).</w:t>
      </w:r>
    </w:p>
    <w:p w:rsidR="00D1772D" w:rsidRPr="0055660E" w:rsidRDefault="00D1772D">
      <w:pPr>
        <w:rPr>
          <w:lang w:val="es-ES"/>
        </w:rPr>
      </w:pPr>
    </w:p>
    <w:p w:rsidR="00D1772D" w:rsidRPr="0055660E" w:rsidRDefault="006C5A74">
      <w:pPr>
        <w:pStyle w:val="Ttulo1"/>
        <w:rPr>
          <w:lang w:val="es-ES"/>
        </w:rPr>
      </w:pPr>
      <w:r w:rsidRPr="0055660E">
        <w:rPr>
          <w:lang w:val="es-ES"/>
        </w:rPr>
        <w:lastRenderedPageBreak/>
        <w:t>5. Recomendaciones</w:t>
      </w:r>
    </w:p>
    <w:p w:rsidR="00D1772D" w:rsidRPr="0055660E" w:rsidRDefault="006C5A74">
      <w:pPr>
        <w:spacing w:after="120"/>
        <w:ind w:left="283"/>
        <w:rPr>
          <w:lang w:val="es-ES"/>
        </w:rPr>
      </w:pPr>
      <w:r w:rsidRPr="0055660E">
        <w:rPr>
          <w:b/>
          <w:lang w:val="es-ES"/>
        </w:rPr>
        <w:t xml:space="preserve">5.1 </w:t>
      </w:r>
      <w:r w:rsidRPr="0055660E">
        <w:rPr>
          <w:lang w:val="es-ES"/>
        </w:rPr>
        <w:t>Para elecciones futuras de una revista científica, se recomienda leer el Protocolo para la evaluación de la idoneidad de publicac</w:t>
      </w:r>
      <w:r w:rsidRPr="0055660E">
        <w:rPr>
          <w:lang w:val="es-ES"/>
        </w:rPr>
        <w:t>iones científicas. Esta revisión permitirá comprender mejor los criterios de calidad que la institución considera importantes al evaluar las publicaciones científicas.</w:t>
      </w:r>
    </w:p>
    <w:p w:rsidR="00D1772D" w:rsidRDefault="006C5A74">
      <w:pPr>
        <w:spacing w:after="120"/>
        <w:ind w:left="283"/>
      </w:pPr>
      <w:r w:rsidRPr="0055660E">
        <w:rPr>
          <w:b/>
          <w:lang w:val="es-ES"/>
        </w:rPr>
        <w:t xml:space="preserve">5.2 </w:t>
      </w:r>
      <w:r w:rsidRPr="0055660E">
        <w:rPr>
          <w:lang w:val="es-ES"/>
        </w:rPr>
        <w:t xml:space="preserve">Es importante reconocer que el comportamiento editorial, la calidad y la reputación </w:t>
      </w:r>
      <w:r w:rsidRPr="0055660E">
        <w:rPr>
          <w:lang w:val="es-ES"/>
        </w:rPr>
        <w:t xml:space="preserve">de una revista pueden cambiar con el tiempo. </w:t>
      </w:r>
      <w:r>
        <w:t>Por lo tanto, se aconseja verificar sus indexaciones periódicamente.</w:t>
      </w:r>
    </w:p>
    <w:p w:rsidR="00D1772D" w:rsidRDefault="00D1772D"/>
    <w:sectPr w:rsidR="00D1772D" w:rsidSect="00034616">
      <w:footerReference w:type="default" r:id="rId10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C5A74" w:rsidRDefault="006C5A74">
      <w:pPr>
        <w:spacing w:after="0" w:line="240" w:lineRule="auto"/>
      </w:pPr>
      <w:r>
        <w:separator/>
      </w:r>
    </w:p>
  </w:endnote>
  <w:endnote w:type="continuationSeparator" w:id="0">
    <w:p w:rsidR="006C5A74" w:rsidRDefault="006C5A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1772D" w:rsidRPr="0055660E" w:rsidRDefault="006C5A74">
    <w:pPr>
      <w:pStyle w:val="Piedepgina"/>
      <w:jc w:val="center"/>
      <w:rPr>
        <w:lang w:val="es-ES"/>
      </w:rPr>
    </w:pPr>
    <w:r w:rsidRPr="0055660E">
      <w:rPr>
        <w:i/>
        <w:color w:val="595959"/>
        <w:sz w:val="18"/>
        <w:lang w:val="es-ES"/>
      </w:rPr>
      <w:t>El presente informe tiene una vigencia de tres (03) meses a partir de s</w:t>
    </w:r>
    <w:r w:rsidRPr="0055660E">
      <w:rPr>
        <w:i/>
        <w:color w:val="595959"/>
        <w:sz w:val="18"/>
        <w:lang w:val="es-ES"/>
      </w:rPr>
      <w:t>u fecha de emisión.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C5A74" w:rsidRDefault="006C5A74">
      <w:pPr>
        <w:spacing w:after="0" w:line="240" w:lineRule="auto"/>
      </w:pPr>
      <w:r>
        <w:separator/>
      </w:r>
    </w:p>
  </w:footnote>
  <w:footnote w:type="continuationSeparator" w:id="0">
    <w:p w:rsidR="006C5A74" w:rsidRDefault="006C5A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660E"/>
    <w:rsid w:val="006C5A74"/>
    <w:rsid w:val="009A4BFC"/>
    <w:rsid w:val="00AA1D8D"/>
    <w:rsid w:val="00B47730"/>
    <w:rsid w:val="00CB0664"/>
    <w:rsid w:val="00D177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B058A3"/>
  <w14:defaultImageDpi w14:val="300"/>
  <w15:docId w15:val="{5EE17024-24FF-4FEA-A6DE-93A788936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EABB5CD-AA1C-46F4-BE64-FA2882ABB8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498</Words>
  <Characters>2844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Montoya Rodriguez Cesar Alexander</cp:lastModifiedBy>
  <cp:revision>2</cp:revision>
  <dcterms:created xsi:type="dcterms:W3CDTF">2013-12-23T23:15:00Z</dcterms:created>
  <dcterms:modified xsi:type="dcterms:W3CDTF">2026-03-11T15:57:00Z</dcterms:modified>
  <cp:category/>
</cp:coreProperties>
</file>